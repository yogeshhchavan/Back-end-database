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Zumba Enrollment System - Project Execution Guide</w:t>
      </w:r>
    </w:p>
    <w:p>
      <w:pPr>
        <w:pStyle w:val="Heading1"/>
      </w:pPr>
      <w:r>
        <w:t>1. Introduction</w:t>
      </w:r>
    </w:p>
    <w:p>
      <w:r>
        <w:t>The Zumba Enrollment System is a web-based Java project built using Servlets, JSP, JDBC, Maven, and MySQL. This document provides a step-by-step guide on how to set up and run the project in Eclipse with Apache Tomcat and MySQL.</w:t>
      </w:r>
    </w:p>
    <w:p>
      <w:pPr>
        <w:pStyle w:val="Heading1"/>
      </w:pPr>
      <w:r>
        <w:t>2. Prerequisites</w:t>
      </w:r>
    </w:p>
    <w:p>
      <w:r>
        <w:t>- JDK 11 or higher installed and configured.</w:t>
        <w:br/>
        <w:t>- Eclipse IDE for Enterprise Java Developers.</w:t>
        <w:br/>
        <w:t>- Apache Tomcat 9.x installed.</w:t>
        <w:br/>
        <w:t>- MySQL server installed and running.</w:t>
        <w:br/>
        <w:t>- Maven installed (optional, Eclipse has built-in Maven support).</w:t>
      </w:r>
    </w:p>
    <w:p>
      <w:pPr>
        <w:pStyle w:val="Heading1"/>
      </w:pPr>
      <w:r>
        <w:t>3. Database Setup</w:t>
      </w:r>
    </w:p>
    <w:p>
      <w:r>
        <w:t>1. Open MySQL Workbench or terminal.</w:t>
        <w:br/>
        <w:t>2. Run the schema.sql file included in the project:</w:t>
        <w:br/>
        <w:t xml:space="preserve">   SOURCE db/schema.sql;</w:t>
        <w:br/>
        <w:t>3. This will create the database 'zumba_db' with 'students' and 'batches' tables.</w:t>
      </w:r>
    </w:p>
    <w:p>
      <w:pPr>
        <w:pStyle w:val="Heading1"/>
      </w:pPr>
      <w:r>
        <w:t>4. Importing the Project into Eclipse</w:t>
      </w:r>
    </w:p>
    <w:p>
      <w:r>
        <w:t>1. Open Eclipse.</w:t>
        <w:br/>
        <w:t>2. Go to File → Import → Maven → Existing Maven Projects.</w:t>
        <w:br/>
        <w:t>3. Browse and select the ZumbaEnrollmentSystem folder.</w:t>
        <w:br/>
        <w:t>4. Click Finish to import the project.</w:t>
      </w:r>
    </w:p>
    <w:p>
      <w:pPr>
        <w:pStyle w:val="Heading1"/>
      </w:pPr>
      <w:r>
        <w:t>5. Configure Database Credentials</w:t>
      </w:r>
    </w:p>
    <w:p>
      <w:r>
        <w:t>1. Open src/main/webapp/WEB-INF/web.xml.</w:t>
        <w:br/>
        <w:t>2. Update the following parameters to match your MySQL setup:</w:t>
        <w:br/>
        <w:br/>
        <w:t>&lt;context-param&gt;</w:t>
        <w:br/>
        <w:t xml:space="preserve">  &lt;param-name&gt;DB_URL&lt;/param-name&gt;</w:t>
        <w:br/>
        <w:t xml:space="preserve">  &lt;param-value&gt;jdbc:mysql://localhost:3306/zumba_db?useSSL=false&amp;amp;allowPublicKeyRetrieval=true&amp;amp;serverTimezone=UTC&lt;/param-value&gt;</w:t>
        <w:br/>
        <w:t>&lt;/context-param&gt;</w:t>
        <w:br/>
        <w:t>&lt;context-param&gt;</w:t>
        <w:br/>
        <w:t xml:space="preserve">  &lt;param-name&gt;DB_USER&lt;/param-name&gt;</w:t>
        <w:br/>
        <w:t xml:space="preserve">  &lt;param-value&gt;root&lt;/param-value&gt;</w:t>
        <w:br/>
        <w:t>&lt;/context-param&gt;</w:t>
        <w:br/>
        <w:t>&lt;context-param&gt;</w:t>
        <w:br/>
        <w:t xml:space="preserve">  &lt;param-name&gt;DB_PASSWORD&lt;/param-name&gt;</w:t>
        <w:br/>
        <w:t xml:space="preserve">  &lt;param-value&gt;your_password&lt;/param-value&gt;</w:t>
        <w:br/>
        <w:t>&lt;/context-param&gt;</w:t>
      </w:r>
    </w:p>
    <w:p>
      <w:pPr>
        <w:pStyle w:val="Heading1"/>
      </w:pPr>
      <w:r>
        <w:t>6. Configure Tomcat in Eclipse</w:t>
      </w:r>
    </w:p>
    <w:p>
      <w:r>
        <w:t>1. Go to Window → Preferences → Server → Runtime Environments.</w:t>
        <w:br/>
        <w:t>2. Click Add → Apache → Tomcat v9.0.</w:t>
        <w:br/>
        <w:t>3. Browse to the Tomcat installation directory.</w:t>
        <w:br/>
        <w:t>4. Select JDK as the runtime JRE.</w:t>
        <w:br/>
        <w:t>5. Click Finish.</w:t>
      </w:r>
    </w:p>
    <w:p>
      <w:pPr>
        <w:pStyle w:val="Heading1"/>
      </w:pPr>
      <w:r>
        <w:t>7. Setup Project Facets and Deployment Assembly</w:t>
      </w:r>
    </w:p>
    <w:p>
      <w:r>
        <w:t>1. Right-click project → Properties → Project Facets.</w:t>
        <w:br/>
        <w:t xml:space="preserve">   - Enable Dynamic Web Module = 3.1 (or 4.0).</w:t>
        <w:br/>
        <w:t xml:space="preserve">   - Enable Java = 11.</w:t>
        <w:br/>
        <w:t>2. Right-click project → Properties → Deployment Assembly.</w:t>
        <w:br/>
        <w:t xml:space="preserve">   - Ensure /src/main/java → WEB-INF/classes.</w:t>
        <w:br/>
        <w:t xml:space="preserve">   - Ensure /src/main/resources → WEB-INF/classes.</w:t>
        <w:br/>
        <w:t xml:space="preserve">   - Ensure /src/main/webapp → /.</w:t>
      </w:r>
    </w:p>
    <w:p>
      <w:pPr>
        <w:pStyle w:val="Heading1"/>
      </w:pPr>
      <w:r>
        <w:t>8. Running the Project</w:t>
      </w:r>
    </w:p>
    <w:p>
      <w:r>
        <w:t>1. In Eclipse, open the Servers tab.</w:t>
        <w:br/>
        <w:t>2. Right-click Tomcat v9.0 at localhost → Add and Remove.</w:t>
        <w:br/>
        <w:t>3. Move ZumbaEnrollmentSystem into Configured → Finish.</w:t>
        <w:br/>
        <w:t>4. Right-click the project → Run As → Run on Server.</w:t>
        <w:br/>
        <w:t>5. Tomcat will start and deploy the application.</w:t>
        <w:br/>
        <w:t>6. Open a browser and go to http://localhost:8080/ZumbaEnrollmentSystem/.</w:t>
        <w:br/>
        <w:t>7. Use the interface to manage batches and students.</w:t>
      </w:r>
    </w:p>
    <w:p>
      <w:pPr>
        <w:pStyle w:val="Heading1"/>
      </w:pPr>
      <w:r>
        <w:t>9. Conclusion</w:t>
      </w:r>
    </w:p>
    <w:p>
      <w:r>
        <w:t>By following the above steps, you can successfully set up and run the Zumba Enrollment System in Eclipse. The project demonstrates web application development using Java EE technologies with database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