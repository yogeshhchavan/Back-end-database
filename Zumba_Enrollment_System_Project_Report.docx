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Zumba Enrollment System - Project Report</w:t>
      </w:r>
    </w:p>
    <w:p>
      <w:pPr>
        <w:pStyle w:val="Heading1"/>
      </w:pPr>
      <w:r>
        <w:t>1. Introduction</w:t>
      </w:r>
    </w:p>
    <w:p>
      <w:r>
        <w:t>The Zumba Enrollment System is a web-based application developed using Java Servlets, JSP, JDBC, Maven, and MySQL. The system helps manage the enrollment of students into Zumba batches, allowing the administrator to perform CRUD (Create, Read, Update, Delete) operations on students and batches.</w:t>
      </w:r>
    </w:p>
    <w:p>
      <w:pPr>
        <w:pStyle w:val="Heading1"/>
      </w:pPr>
      <w:r>
        <w:t>2. Objectives</w:t>
      </w:r>
    </w:p>
    <w:p>
      <w:r>
        <w:t>- Manage student enrollments.</w:t>
        <w:br/>
        <w:t>- Maintain batches with appropriate timings.</w:t>
        <w:br/>
        <w:t>- Perform CRUD operations on students and batches.</w:t>
        <w:br/>
        <w:t>- Ensure smooth integration with MySQL database using JDBC.</w:t>
        <w:br/>
        <w:t>- Deploy and run the application on Apache Tomcat server.</w:t>
      </w:r>
    </w:p>
    <w:p>
      <w:pPr>
        <w:pStyle w:val="Heading1"/>
      </w:pPr>
      <w:r>
        <w:t>3. Tools and Technologies Used</w:t>
      </w:r>
    </w:p>
    <w:p>
      <w:r>
        <w:t>- Programming Language: Java</w:t>
        <w:br/>
        <w:t>- Backend Framework: Servlets, JSP</w:t>
        <w:br/>
        <w:t>- Build Tool: Maven</w:t>
        <w:br/>
        <w:t>- Database: MySQL</w:t>
        <w:br/>
        <w:t>- JDBC for database connectivity</w:t>
        <w:br/>
        <w:t>- Server: Apache Tomcat 9</w:t>
        <w:br/>
        <w:t>- IDE: Eclipse</w:t>
        <w:br/>
      </w:r>
    </w:p>
    <w:p>
      <w:pPr>
        <w:pStyle w:val="Heading1"/>
      </w:pPr>
      <w:r>
        <w:t>4. System Design</w:t>
      </w:r>
    </w:p>
    <w:p>
      <w:r>
        <w:t>The system is designed with MVC (Model-View-Controller) architecture:</w:t>
      </w:r>
    </w:p>
    <w:p>
      <w:r>
        <w:t>- Model: Java classes (Student, Batch).</w:t>
        <w:br/>
        <w:t>- View: JSP pages for user interaction.</w:t>
        <w:br/>
        <w:t>- Controller: Servlets (StudentServlet, BatchServlet).</w:t>
        <w:br/>
        <w:t>- Database: MySQL with 'students' and 'batches' tables.</w:t>
      </w:r>
    </w:p>
    <w:p>
      <w:pPr>
        <w:pStyle w:val="Heading1"/>
      </w:pPr>
      <w:r>
        <w:t>5. Database Design</w:t>
      </w:r>
    </w:p>
    <w:p>
      <w:r>
        <w:t>Database: zumba_db</w:t>
      </w:r>
    </w:p>
    <w:p>
      <w:r>
        <w:t>Table: batches</w:t>
        <w:br/>
        <w:t xml:space="preserve">  - id (INT, Primary Key, Auto Increment)</w:t>
        <w:br/>
        <w:t xml:space="preserve">  - batch_name (VARCHAR)</w:t>
        <w:br/>
        <w:t xml:space="preserve">  - timing (VARCHAR)</w:t>
        <w:br/>
        <w:br/>
        <w:t>Table: students</w:t>
        <w:br/>
        <w:t xml:space="preserve">  - id (INT, Primary Key, Auto Increment)</w:t>
        <w:br/>
        <w:t xml:space="preserve">  - name (VARCHAR)</w:t>
        <w:br/>
        <w:t xml:space="preserve">  - email (VARCHAR)</w:t>
        <w:br/>
        <w:t xml:space="preserve">  - phone (VARCHAR)</w:t>
        <w:br/>
        <w:t xml:space="preserve">  - batch_id (INT, Foreign Key references batches(id))</w:t>
      </w:r>
    </w:p>
    <w:p>
      <w:pPr>
        <w:pStyle w:val="Heading1"/>
      </w:pPr>
      <w:r>
        <w:t>6. Features</w:t>
      </w:r>
    </w:p>
    <w:p>
      <w:r>
        <w:t>- Add, update, delete, and list students.</w:t>
        <w:br/>
        <w:t>- Add, update, delete, and list batches.</w:t>
        <w:br/>
        <w:t>- Assign students to batches.</w:t>
        <w:br/>
        <w:t>- View students batch-wise.</w:t>
        <w:br/>
        <w:t>- User-friendly JSP interface.</w:t>
      </w:r>
    </w:p>
    <w:p>
      <w:pPr>
        <w:pStyle w:val="Heading1"/>
      </w:pPr>
      <w:r>
        <w:t>7. Steps to Execute the Project</w:t>
      </w:r>
    </w:p>
    <w:p>
      <w:r>
        <w:t>1. Install JDK 11+, Eclipse IDE for Enterprise Java Developers, Apache Tomcat 9, and MySQL.</w:t>
        <w:br/>
        <w:t>2. Import the project into Eclipse as a Maven project.</w:t>
        <w:br/>
        <w:t>3. Configure database credentials in web.xml.</w:t>
        <w:br/>
        <w:t>4. Create the database and tables using schema.sql.</w:t>
        <w:br/>
        <w:t>5. Configure Tomcat in Eclipse and add the project to it.</w:t>
        <w:br/>
        <w:t>6. Run the project on the server.</w:t>
        <w:br/>
        <w:t>7. Access the application at http://localhost:8080/ZumbaEnrollmentSystem/</w:t>
      </w:r>
    </w:p>
    <w:p>
      <w:pPr>
        <w:pStyle w:val="Heading1"/>
      </w:pPr>
      <w:r>
        <w:t>8. Conclusion</w:t>
      </w:r>
    </w:p>
    <w:p>
      <w:r>
        <w:t>The Zumba Enrollment System demonstrates backend development using Servlets, JSP, and JDBC. It provides practical experience in building a complete web application with database integration, Maven build management, and deployment on Tomcat.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